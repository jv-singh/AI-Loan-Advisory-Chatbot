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from a real docx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